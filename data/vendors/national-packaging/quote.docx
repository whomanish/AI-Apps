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18"/>
        </w:rPr>
        <w:t>National Packaging Co., Delhi</w:t>
      </w:r>
    </w:p>
    <w:p>
      <w:r>
        <w:rPr>
          <w:sz w:val="18"/>
        </w:rPr>
        <w:t>Quotation for Corrugated Boxes (30 line items). Unit prices in INR, EXCLUDING GST. Delivery: 45 days from PO.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Sl</w:t>
            </w:r>
          </w:p>
        </w:tc>
        <w:tc>
          <w:tcPr>
            <w:tcW w:type="dxa" w:w="1440"/>
          </w:tcPr>
          <w:p>
            <w:r>
              <w:t>Part No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Qty (nos)</w:t>
            </w:r>
          </w:p>
        </w:tc>
        <w:tc>
          <w:tcPr>
            <w:tcW w:type="dxa" w:w="1440"/>
          </w:tcPr>
          <w:p>
            <w:r>
              <w:t>Unit Price (Rs, excl. GST)</w:t>
            </w:r>
          </w:p>
        </w:tc>
        <w:tc>
          <w:tcPr>
            <w:tcW w:type="dxa" w:w="1440"/>
          </w:tcPr>
          <w:p>
            <w:r>
              <w:t>Total (Rs)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JTM0103995251</w:t>
            </w:r>
          </w:p>
        </w:tc>
        <w:tc>
          <w:tcPr>
            <w:tcW w:type="dxa" w:w="1440"/>
          </w:tcPr>
          <w:p>
            <w:r>
              <w:t>40x15x37 cm corrugated box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59.88</w:t>
            </w:r>
          </w:p>
        </w:tc>
        <w:tc>
          <w:tcPr>
            <w:tcW w:type="dxa" w:w="1440"/>
          </w:tcPr>
          <w:p>
            <w:r>
              <w:t>59880.00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JTM0103995241</w:t>
            </w:r>
          </w:p>
        </w:tc>
        <w:tc>
          <w:tcPr>
            <w:tcW w:type="dxa" w:w="1440"/>
          </w:tcPr>
          <w:p>
            <w:r>
              <w:t>36x15x32 cm corrugated box</w:t>
            </w:r>
          </w:p>
        </w:tc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>
              <w:t>53.76</w:t>
            </w:r>
          </w:p>
        </w:tc>
        <w:tc>
          <w:tcPr>
            <w:tcW w:type="dxa" w:w="1440"/>
          </w:tcPr>
          <w:p>
            <w:r>
              <w:t>80640.00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JTM0103995252</w:t>
            </w:r>
          </w:p>
        </w:tc>
        <w:tc>
          <w:tcPr>
            <w:tcW w:type="dxa" w:w="1440"/>
          </w:tcPr>
          <w:p>
            <w:r>
              <w:t>31x12x24 cm corrugated box</w:t>
            </w:r>
          </w:p>
        </w:tc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>
              <w:t>40.61</w:t>
            </w:r>
          </w:p>
        </w:tc>
        <w:tc>
          <w:tcPr>
            <w:tcW w:type="dxa" w:w="1440"/>
          </w:tcPr>
          <w:p>
            <w:r>
              <w:t>60915.00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JTM0103995300</w:t>
            </w:r>
          </w:p>
        </w:tc>
        <w:tc>
          <w:tcPr>
            <w:tcW w:type="dxa" w:w="1440"/>
          </w:tcPr>
          <w:p>
            <w:r>
              <w:t>37x32x32 cm corrugated box</w:t>
            </w:r>
          </w:p>
        </w:tc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>
              <w:t>71.38</w:t>
            </w:r>
          </w:p>
        </w:tc>
        <w:tc>
          <w:tcPr>
            <w:tcW w:type="dxa" w:w="1440"/>
          </w:tcPr>
          <w:p>
            <w:r>
              <w:t>107070.00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JTM0103995254</w:t>
            </w:r>
          </w:p>
        </w:tc>
        <w:tc>
          <w:tcPr>
            <w:tcW w:type="dxa" w:w="1440"/>
          </w:tcPr>
          <w:p>
            <w:r>
              <w:t>15x51x37 cm corrugated box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72.72</w:t>
            </w:r>
          </w:p>
        </w:tc>
        <w:tc>
          <w:tcPr>
            <w:tcW w:type="dxa" w:w="1440"/>
          </w:tcPr>
          <w:p>
            <w:r>
              <w:t>72720.00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JTM0103995211</w:t>
            </w:r>
          </w:p>
        </w:tc>
        <w:tc>
          <w:tcPr>
            <w:tcW w:type="dxa" w:w="1440"/>
          </w:tcPr>
          <w:p>
            <w:r>
              <w:t>40x40x10 cm corrugated box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45.90</w:t>
            </w:r>
          </w:p>
        </w:tc>
        <w:tc>
          <w:tcPr>
            <w:tcW w:type="dxa" w:w="1440"/>
          </w:tcPr>
          <w:p>
            <w:r>
              <w:t>4590.00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JTM0103995142</w:t>
            </w:r>
          </w:p>
        </w:tc>
        <w:tc>
          <w:tcPr>
            <w:tcW w:type="dxa" w:w="1440"/>
          </w:tcPr>
          <w:p>
            <w:r>
              <w:t>15x15x15 cm corrugated box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23.65</w:t>
            </w:r>
          </w:p>
        </w:tc>
        <w:tc>
          <w:tcPr>
            <w:tcW w:type="dxa" w:w="1440"/>
          </w:tcPr>
          <w:p>
            <w:r>
              <w:t>23650.00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JTM0103995143</w:t>
            </w:r>
          </w:p>
        </w:tc>
        <w:tc>
          <w:tcPr>
            <w:tcW w:type="dxa" w:w="1440"/>
          </w:tcPr>
          <w:p>
            <w:r>
              <w:t>15x15x25 cm corrugated box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28.89</w:t>
            </w:r>
          </w:p>
        </w:tc>
        <w:tc>
          <w:tcPr>
            <w:tcW w:type="dxa" w:w="1440"/>
          </w:tcPr>
          <w:p>
            <w:r>
              <w:t>11556.00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JTM0103995148</w:t>
            </w:r>
          </w:p>
        </w:tc>
        <w:tc>
          <w:tcPr>
            <w:tcW w:type="dxa" w:w="1440"/>
          </w:tcPr>
          <w:p>
            <w:r>
              <w:t>60x60x50 cm corrugated box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140.01</w:t>
            </w:r>
          </w:p>
        </w:tc>
        <w:tc>
          <w:tcPr>
            <w:tcW w:type="dxa" w:w="1440"/>
          </w:tcPr>
          <w:p>
            <w:r>
              <w:t>28002.00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JTM0103995149</w:t>
            </w:r>
          </w:p>
        </w:tc>
        <w:tc>
          <w:tcPr>
            <w:tcW w:type="dxa" w:w="1440"/>
          </w:tcPr>
          <w:p>
            <w:r>
              <w:t>25x25x25 cm corrugated box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34.92</w:t>
            </w:r>
          </w:p>
        </w:tc>
        <w:tc>
          <w:tcPr>
            <w:tcW w:type="dxa" w:w="1440"/>
          </w:tcPr>
          <w:p>
            <w:r>
              <w:t>6984.00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JTM0103995150</w:t>
            </w:r>
          </w:p>
        </w:tc>
        <w:tc>
          <w:tcPr>
            <w:tcW w:type="dxa" w:w="1440"/>
          </w:tcPr>
          <w:p>
            <w:r>
              <w:t>35x35x10 cm corrugated box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40.04</w:t>
            </w:r>
          </w:p>
        </w:tc>
        <w:tc>
          <w:tcPr>
            <w:tcW w:type="dxa" w:w="1440"/>
          </w:tcPr>
          <w:p>
            <w:r>
              <w:t>20020.00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JTM0103995172</w:t>
            </w:r>
          </w:p>
        </w:tc>
        <w:tc>
          <w:tcPr>
            <w:tcW w:type="dxa" w:w="1440"/>
          </w:tcPr>
          <w:p>
            <w:r>
              <w:t>35x35x35 cm corrugated box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64.57</w:t>
            </w:r>
          </w:p>
        </w:tc>
        <w:tc>
          <w:tcPr>
            <w:tcW w:type="dxa" w:w="1440"/>
          </w:tcPr>
          <w:p>
            <w:r>
              <w:t>16142.50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JTM0103995173</w:t>
            </w:r>
          </w:p>
        </w:tc>
        <w:tc>
          <w:tcPr>
            <w:tcW w:type="dxa" w:w="1440"/>
          </w:tcPr>
          <w:p>
            <w:r>
              <w:t>40x40x50 cm corrugated box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93.33</w:t>
            </w:r>
          </w:p>
        </w:tc>
        <w:tc>
          <w:tcPr>
            <w:tcW w:type="dxa" w:w="1440"/>
          </w:tcPr>
          <w:p>
            <w:r>
              <w:t>23332.50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JTM0103995201</w:t>
            </w:r>
          </w:p>
        </w:tc>
        <w:tc>
          <w:tcPr>
            <w:tcW w:type="dxa" w:w="1440"/>
          </w:tcPr>
          <w:p>
            <w:r>
              <w:t>35x35x10 cm corrugated box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40.81</w:t>
            </w:r>
          </w:p>
        </w:tc>
        <w:tc>
          <w:tcPr>
            <w:tcW w:type="dxa" w:w="1440"/>
          </w:tcPr>
          <w:p>
            <w:r>
              <w:t>16324.00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JTM0103995202</w:t>
            </w:r>
          </w:p>
        </w:tc>
        <w:tc>
          <w:tcPr>
            <w:tcW w:type="dxa" w:w="1440"/>
          </w:tcPr>
          <w:p>
            <w:r>
              <w:t>35x35x15 cm corrugated box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52.08</w:t>
            </w:r>
          </w:p>
        </w:tc>
        <w:tc>
          <w:tcPr>
            <w:tcW w:type="dxa" w:w="1440"/>
          </w:tcPr>
          <w:p>
            <w:r>
              <w:t>26040.00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JTM0103995205</w:t>
            </w:r>
          </w:p>
        </w:tc>
        <w:tc>
          <w:tcPr>
            <w:tcW w:type="dxa" w:w="1440"/>
          </w:tcPr>
          <w:p>
            <w:r>
              <w:t>45x15x35 cm corrugated box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57.03</w:t>
            </w:r>
          </w:p>
        </w:tc>
        <w:tc>
          <w:tcPr>
            <w:tcW w:type="dxa" w:w="1440"/>
          </w:tcPr>
          <w:p>
            <w:r>
              <w:t>11406.00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JTM0103995264</w:t>
            </w:r>
          </w:p>
        </w:tc>
        <w:tc>
          <w:tcPr>
            <w:tcW w:type="dxa" w:w="1440"/>
          </w:tcPr>
          <w:p>
            <w:r>
              <w:t>60x10x60 cm corrugated box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78.67</w:t>
            </w:r>
          </w:p>
        </w:tc>
        <w:tc>
          <w:tcPr>
            <w:tcW w:type="dxa" w:w="1440"/>
          </w:tcPr>
          <w:p>
            <w:r>
              <w:t>7867.00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JTM0103995265</w:t>
            </w:r>
          </w:p>
        </w:tc>
        <w:tc>
          <w:tcPr>
            <w:tcW w:type="dxa" w:w="1440"/>
          </w:tcPr>
          <w:p>
            <w:r>
              <w:t>50x10x50 cm corrugated box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69.33</w:t>
            </w:r>
          </w:p>
        </w:tc>
        <w:tc>
          <w:tcPr>
            <w:tcW w:type="dxa" w:w="1440"/>
          </w:tcPr>
          <w:p>
            <w:r>
              <w:t>6933.00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JTM0103995208</w:t>
            </w:r>
          </w:p>
        </w:tc>
        <w:tc>
          <w:tcPr>
            <w:tcW w:type="dxa" w:w="1440"/>
          </w:tcPr>
          <w:p>
            <w:r>
              <w:t>30x30x30 cm corrugated box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48.39</w:t>
            </w:r>
          </w:p>
        </w:tc>
        <w:tc>
          <w:tcPr>
            <w:tcW w:type="dxa" w:w="1440"/>
          </w:tcPr>
          <w:p>
            <w:r>
              <w:t>14517.00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KGF-7PLY-01</w:t>
            </w:r>
          </w:p>
        </w:tc>
        <w:tc>
          <w:tcPr>
            <w:tcW w:type="dxa" w:w="1440"/>
          </w:tcPr>
          <w:p>
            <w:r>
              <w:t>45x25x20 cm corrugated box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59.73</w:t>
            </w:r>
          </w:p>
        </w:tc>
        <w:tc>
          <w:tcPr>
            <w:tcW w:type="dxa" w:w="1440"/>
          </w:tcPr>
          <w:p>
            <w:r>
              <w:t>29865.00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KGF-7PLY-02</w:t>
            </w:r>
          </w:p>
        </w:tc>
        <w:tc>
          <w:tcPr>
            <w:tcW w:type="dxa" w:w="1440"/>
          </w:tcPr>
          <w:p>
            <w:r>
              <w:t>53x49x22 cm corrugated box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98.93</w:t>
            </w:r>
          </w:p>
        </w:tc>
        <w:tc>
          <w:tcPr>
            <w:tcW w:type="dxa" w:w="1440"/>
          </w:tcPr>
          <w:p>
            <w:r>
              <w:t>49465.00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KGF-7PLY-03</w:t>
            </w:r>
          </w:p>
        </w:tc>
        <w:tc>
          <w:tcPr>
            <w:tcW w:type="dxa" w:w="1440"/>
          </w:tcPr>
          <w:p>
            <w:r>
              <w:t>45x27x21 cm corrugated box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65.54</w:t>
            </w:r>
          </w:p>
        </w:tc>
        <w:tc>
          <w:tcPr>
            <w:tcW w:type="dxa" w:w="1440"/>
          </w:tcPr>
          <w:p>
            <w:r>
              <w:t>32770.00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KGF-7PLY-04</w:t>
            </w:r>
          </w:p>
        </w:tc>
        <w:tc>
          <w:tcPr>
            <w:tcW w:type="dxa" w:w="1440"/>
          </w:tcPr>
          <w:p>
            <w:r>
              <w:t>16x16x12 cm corrugated box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43.32</w:t>
            </w:r>
          </w:p>
        </w:tc>
        <w:tc>
          <w:tcPr>
            <w:tcW w:type="dxa" w:w="1440"/>
          </w:tcPr>
          <w:p>
            <w:r>
              <w:t>21660.00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KGF-7PLY-05</w:t>
            </w:r>
          </w:p>
        </w:tc>
        <w:tc>
          <w:tcPr>
            <w:tcW w:type="dxa" w:w="1440"/>
          </w:tcPr>
          <w:p>
            <w:r>
              <w:t>25x25x12 cm corrugated box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49.20</w:t>
            </w:r>
          </w:p>
        </w:tc>
        <w:tc>
          <w:tcPr>
            <w:tcW w:type="dxa" w:w="1440"/>
          </w:tcPr>
          <w:p>
            <w:r>
              <w:t>24600.00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KGF-7PLY-06</w:t>
            </w:r>
          </w:p>
        </w:tc>
        <w:tc>
          <w:tcPr>
            <w:tcW w:type="dxa" w:w="1440"/>
          </w:tcPr>
          <w:p>
            <w:r>
              <w:t>22x22x15 cm corrugated box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46.04</w:t>
            </w:r>
          </w:p>
        </w:tc>
        <w:tc>
          <w:tcPr>
            <w:tcW w:type="dxa" w:w="1440"/>
          </w:tcPr>
          <w:p>
            <w:r>
              <w:t>23020.00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JTM0103995251</w:t>
            </w:r>
          </w:p>
        </w:tc>
        <w:tc>
          <w:tcPr>
            <w:tcW w:type="dxa" w:w="1440"/>
          </w:tcPr>
          <w:p>
            <w:r>
              <w:t>40x15x37 cm corrugated box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59.88</w:t>
            </w:r>
          </w:p>
        </w:tc>
        <w:tc>
          <w:tcPr>
            <w:tcW w:type="dxa" w:w="1440"/>
          </w:tcPr>
          <w:p>
            <w:r>
              <w:t>29940.00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JTM0103995202</w:t>
            </w:r>
          </w:p>
        </w:tc>
        <w:tc>
          <w:tcPr>
            <w:tcW w:type="dxa" w:w="1440"/>
          </w:tcPr>
          <w:p>
            <w:r>
              <w:t>35x35x15 cm corrugated box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52.08</w:t>
            </w:r>
          </w:p>
        </w:tc>
        <w:tc>
          <w:tcPr>
            <w:tcW w:type="dxa" w:w="1440"/>
          </w:tcPr>
          <w:p>
            <w:r>
              <w:t>26040.00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JTM0103995142</w:t>
            </w:r>
          </w:p>
        </w:tc>
        <w:tc>
          <w:tcPr>
            <w:tcW w:type="dxa" w:w="1440"/>
          </w:tcPr>
          <w:p>
            <w:r>
              <w:t>15x15x15 cm corrugated box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23.65</w:t>
            </w:r>
          </w:p>
        </w:tc>
        <w:tc>
          <w:tcPr>
            <w:tcW w:type="dxa" w:w="1440"/>
          </w:tcPr>
          <w:p>
            <w:r>
              <w:t>7095.00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JTM0103995149</w:t>
            </w:r>
          </w:p>
        </w:tc>
        <w:tc>
          <w:tcPr>
            <w:tcW w:type="dxa" w:w="1440"/>
          </w:tcPr>
          <w:p>
            <w:r>
              <w:t>25x25x25 cm corrugated box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34.92</w:t>
            </w:r>
          </w:p>
        </w:tc>
        <w:tc>
          <w:tcPr>
            <w:tcW w:type="dxa" w:w="1440"/>
          </w:tcPr>
          <w:p>
            <w:r>
              <w:t>10476.00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JTM0103995208</w:t>
            </w:r>
          </w:p>
        </w:tc>
        <w:tc>
          <w:tcPr>
            <w:tcW w:type="dxa" w:w="1440"/>
          </w:tcPr>
          <w:p>
            <w:r>
              <w:t>30x30x30 cm corrugated box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48.39</w:t>
            </w:r>
          </w:p>
        </w:tc>
        <w:tc>
          <w:tcPr>
            <w:tcW w:type="dxa" w:w="1440"/>
          </w:tcPr>
          <w:p>
            <w:r>
              <w:t>14517.00</w:t>
            </w:r>
          </w:p>
        </w:tc>
      </w:tr>
    </w:tbl>
    <w:p>
      <w:r>
        <w:t>Footnote: GST @18% extra as applicable. EMD exemption claimed under MSME (certificate to follow).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